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ВОЗРАЖЕНИЕ</w:t>
        <w:br/>
        <w:t>против заявленного требования по исполнительной надписи нотариуса</w:t>
      </w:r>
    </w:p>
    <w:p>
      <w:pPr>
        <w:jc w:val="right"/>
      </w:pPr>
      <w:r>
        <w:rPr>
          <w:rFonts w:ascii="Times New Roman" w:hAnsi="Times New Roman"/>
          <w:b w:val="0"/>
          <w:sz w:val="22"/>
        </w:rPr>
        <w:t>Нотариусу: [ФИО нотариуса, нотариальный округ, адрес]</w:t>
      </w:r>
    </w:p>
    <w:p>
      <w:pPr>
        <w:jc w:val="right"/>
      </w:pPr>
      <w:r>
        <w:rPr>
          <w:rFonts w:ascii="Times New Roman" w:hAnsi="Times New Roman"/>
          <w:b w:val="0"/>
          <w:sz w:val="22"/>
        </w:rPr>
        <w:t>От должника: [ФИО полностью, ИИН]</w:t>
      </w:r>
    </w:p>
    <w:p>
      <w:pPr>
        <w:jc w:val="right"/>
      </w:pPr>
      <w:r>
        <w:rPr>
          <w:rFonts w:ascii="Times New Roman" w:hAnsi="Times New Roman"/>
          <w:b w:val="0"/>
          <w:sz w:val="22"/>
        </w:rPr>
        <w:t>Адрес: [адрес], телефон: [номер], e-mail: [почта]</w:t>
      </w:r>
    </w:p>
    <w:p>
      <w:r>
        <w:rPr>
          <w:rFonts w:ascii="Times New Roman" w:hAnsi="Times New Roman"/>
          <w:b w:val="0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256"/>
      </w:tblGrid>
      <w:tr>
        <w:tc>
          <w:tcPr>
            <w:tcW w:type="dxa" w:w="10256"/>
            <w:vAlign w:val="center"/>
            <w:shd w:fill="F2F2F2"/>
          </w:tcPr>
          <w:p>
            <w:r>
              <w:rPr>
                <w:rFonts w:ascii="Times New Roman" w:hAnsi="Times New Roman"/>
                <w:b/>
                <w:sz w:val="20"/>
              </w:rPr>
              <w:t xml:space="preserve">Срок: </w:t>
            </w:r>
            <w:r>
              <w:rPr>
                <w:rFonts w:ascii="Times New Roman" w:hAnsi="Times New Roman"/>
                <w:sz w:val="20"/>
              </w:rPr>
              <w:t>Возражение направляется нотариусу, совершившему исполнительную надпись. Сохраните доказательство отправки: почтовую квитанцию, e-mail, скрин личного кабинета/ЕНПФ/ЕНП, входящий номер.</w:t>
            </w:r>
          </w:p>
        </w:tc>
      </w:tr>
    </w:tbl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Мне стало известно о совершении исполнительной надписи нотариуса № [номер] от [дата], совершенной нотариусом [ФИО нотариуса], о взыскании с меня в пользу [наименование взыскателя] суммы [сумма] тенге.</w:t>
      </w:r>
    </w:p>
    <w:p>
      <w:r>
        <w:rPr>
          <w:rFonts w:ascii="Times New Roman" w:hAnsi="Times New Roman"/>
          <w:b w:val="0"/>
          <w:sz w:val="22"/>
        </w:rPr>
        <w:t>С заявленным требованием не согласен/не согласна, так как оно является спорным. Настоящим заявляю возражения против требования взыскателя и прошу отменить исполнительную надпись.</w:t>
      </w:r>
    </w:p>
    <w:p>
      <w:r>
        <w:rPr>
          <w:rFonts w:ascii="Times New Roman" w:hAnsi="Times New Roman"/>
          <w:b/>
          <w:sz w:val="22"/>
        </w:rPr>
        <w:t>Основания возражений:</w:t>
      </w:r>
    </w:p>
    <w:p>
      <w:pPr>
        <w:pStyle w:val="ListBullet"/>
      </w:pPr>
      <w:r>
        <w:rPr>
          <w:rFonts w:ascii="Times New Roman" w:hAnsi="Times New Roman"/>
          <w:sz w:val="22"/>
        </w:rPr>
        <w:t>Я не признаю сумму задолженности в заявленном размере; расчет взыскателя мне не понятен/не предоставлен.</w:t>
      </w:r>
    </w:p>
    <w:p>
      <w:pPr>
        <w:pStyle w:val="ListBullet"/>
      </w:pPr>
      <w:r>
        <w:rPr>
          <w:rFonts w:ascii="Times New Roman" w:hAnsi="Times New Roman"/>
          <w:sz w:val="22"/>
        </w:rPr>
        <w:t>Мне не была надлежащим образом вручена копия исполнительной надписи и/или уведомление о необходимости исполнения требования.</w:t>
      </w:r>
    </w:p>
    <w:p>
      <w:pPr>
        <w:pStyle w:val="ListBullet"/>
      </w:pPr>
      <w:r>
        <w:rPr>
          <w:rFonts w:ascii="Times New Roman" w:hAnsi="Times New Roman"/>
          <w:sz w:val="22"/>
        </w:rPr>
        <w:t>Сроки, суммы, проценты, штрафы, комиссии либо основание взыскания подлежат проверке в судебном порядке.</w:t>
      </w:r>
    </w:p>
    <w:p>
      <w:pPr>
        <w:pStyle w:val="ListBullet"/>
      </w:pPr>
      <w:r>
        <w:rPr>
          <w:rFonts w:ascii="Times New Roman" w:hAnsi="Times New Roman"/>
          <w:sz w:val="22"/>
        </w:rPr>
        <w:t>Между мной и взыскателем имеется спор о праве/размере задолженности/сроках исполнения обязательства.</w:t>
      </w:r>
    </w:p>
    <w:p>
      <w:pPr>
        <w:pStyle w:val="ListBullet"/>
      </w:pPr>
      <w:r>
        <w:rPr>
          <w:rFonts w:ascii="Times New Roman" w:hAnsi="Times New Roman"/>
          <w:sz w:val="22"/>
        </w:rPr>
        <w:t>Иные обстоятельства: [указать конкретно: оплата производилась, договор не подписывался, истек срок, неверный ИИН, не тот должник, задолженность погашена частично/полностью и т.д.].</w:t>
      </w:r>
    </w:p>
    <w:p>
      <w:r>
        <w:rPr>
          <w:rFonts w:ascii="Times New Roman" w:hAnsi="Times New Roman"/>
          <w:b/>
          <w:sz w:val="22"/>
        </w:rPr>
        <w:t>Прошу:</w:t>
      </w:r>
    </w:p>
    <w:p>
      <w:pPr>
        <w:pStyle w:val="ListNumber"/>
      </w:pPr>
      <w:r>
        <w:rPr>
          <w:rFonts w:ascii="Times New Roman" w:hAnsi="Times New Roman"/>
          <w:sz w:val="22"/>
        </w:rPr>
        <w:t>Принять и зарегистрировать настоящее возражение.</w:t>
      </w:r>
    </w:p>
    <w:p>
      <w:pPr>
        <w:pStyle w:val="ListNumber"/>
      </w:pPr>
      <w:r>
        <w:rPr>
          <w:rFonts w:ascii="Times New Roman" w:hAnsi="Times New Roman"/>
          <w:sz w:val="22"/>
        </w:rPr>
        <w:t>Вынести постановление об отмене исполнительной надписи № [номер] от [дата].</w:t>
      </w:r>
    </w:p>
    <w:p>
      <w:pPr>
        <w:pStyle w:val="ListNumber"/>
      </w:pPr>
      <w:r>
        <w:rPr>
          <w:rFonts w:ascii="Times New Roman" w:hAnsi="Times New Roman"/>
          <w:sz w:val="22"/>
        </w:rPr>
        <w:t>Направить мне копию постановления об отмене исполнительной надписи способом: [e-mail / WhatsApp / почта / лично].</w:t>
      </w:r>
    </w:p>
    <w:p>
      <w:pPr>
        <w:pStyle w:val="ListNumber"/>
      </w:pPr>
      <w:r>
        <w:rPr>
          <w:rFonts w:ascii="Times New Roman" w:hAnsi="Times New Roman"/>
          <w:sz w:val="22"/>
        </w:rPr>
        <w:t>При наличии исполнительного производства направить постановление частному судебному исполнителю [ФИО ЧСИ, номер ИП] либо выдать мне копию для самостоятельного направления.</w:t>
      </w:r>
    </w:p>
    <w:p>
      <w:r>
        <w:rPr>
          <w:rFonts w:ascii="Times New Roman" w:hAnsi="Times New Roman"/>
          <w:b/>
          <w:sz w:val="22"/>
        </w:rPr>
        <w:t>Приложения:</w:t>
      </w:r>
    </w:p>
    <w:p>
      <w:pPr>
        <w:pStyle w:val="ListBullet"/>
      </w:pPr>
      <w:r>
        <w:rPr>
          <w:rFonts w:ascii="Times New Roman" w:hAnsi="Times New Roman"/>
          <w:sz w:val="22"/>
        </w:rPr>
        <w:t>Копия удостоверения личности.</w:t>
      </w:r>
    </w:p>
    <w:p>
      <w:pPr>
        <w:pStyle w:val="ListBullet"/>
      </w:pPr>
      <w:r>
        <w:rPr>
          <w:rFonts w:ascii="Times New Roman" w:hAnsi="Times New Roman"/>
          <w:sz w:val="22"/>
        </w:rPr>
        <w:t>Копия исполнительной надписи/постановления ЧСИ/уведомления о взыскании - при наличии.</w:t>
      </w:r>
    </w:p>
    <w:p>
      <w:pPr>
        <w:pStyle w:val="ListBullet"/>
      </w:pPr>
      <w:r>
        <w:rPr>
          <w:rFonts w:ascii="Times New Roman" w:hAnsi="Times New Roman"/>
          <w:sz w:val="22"/>
        </w:rPr>
        <w:t>Доказательства даты, когда стало известно об исполнительной надписи: скрин АИС ОИП, уведомление банка, постановление ЧСИ, почтовое уведомление, иное.</w:t>
      </w:r>
    </w:p>
    <w:p>
      <w:pPr>
        <w:pStyle w:val="ListBullet"/>
      </w:pPr>
      <w:r>
        <w:rPr>
          <w:rFonts w:ascii="Times New Roman" w:hAnsi="Times New Roman"/>
          <w:sz w:val="22"/>
        </w:rPr>
        <w:t>Документы, подтверждающие спорность требования: квитанции оплат, переписка, договор, выписки, заявления, иное.</w:t>
      </w:r>
    </w:p>
    <w:p>
      <w:pPr>
        <w:pStyle w:val="ListBullet"/>
      </w:pPr>
      <w:r>
        <w:rPr>
          <w:rFonts w:ascii="Times New Roman" w:hAnsi="Times New Roman"/>
          <w:sz w:val="22"/>
        </w:rPr>
        <w:t>Доверенность представителя - если подает представитель.</w:t>
      </w:r>
    </w:p>
    <w:p>
      <w:r>
        <w:rPr>
          <w:rFonts w:ascii="Times New Roman" w:hAnsi="Times New Roman"/>
          <w:b w:val="0"/>
          <w:sz w:val="22"/>
        </w:rPr>
        <w:t>Примечание: если нотариус не принимает возражение, прекратил деятельность либо невозможно установить его действующий адрес, используйте отдельный шаблон жалобы в суд об отмене исполнительной надписи.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c>
          <w:tcPr>
            <w:tcW w:type="dxa" w:w="2835"/>
            <w:shd w:fill="F2F2F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Дата</w:t>
            </w:r>
          </w:p>
        </w:tc>
        <w:tc>
          <w:tcPr>
            <w:tcW w:type="dxa" w:w="2835"/>
            <w:shd w:fill="F2F2F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Подпись</w:t>
            </w:r>
          </w:p>
        </w:tc>
        <w:tc>
          <w:tcPr>
            <w:tcW w:type="dxa" w:w="2835"/>
            <w:shd w:fill="F2F2F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ФИО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«___» __________ 20___ г.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__________________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[ФИО заявителя]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64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646464"/>
        <w:sz w:val="16"/>
      </w:rPr>
      <w:t>Шаблон для самостоятельного заполнения. Сложные случаи лучше проверить с юристом до подачи.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646464"/>
        <w:sz w:val="16"/>
      </w:rPr>
      <w:t>ZakonExpert.kz | Версия шаблонов: 19.06.2026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